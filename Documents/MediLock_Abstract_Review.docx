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0D545C" w14:textId="77777777" w:rsidR="008D4F70" w:rsidRDefault="008D4F70" w:rsidP="008D4F70">
      <w:pPr>
        <w:jc w:val="center"/>
        <w:rPr>
          <w:b/>
          <w:bCs/>
          <w:sz w:val="44"/>
          <w:szCs w:val="44"/>
        </w:rPr>
      </w:pPr>
      <w:r w:rsidRPr="00616072">
        <w:rPr>
          <w:b/>
          <w:bCs/>
          <w:sz w:val="44"/>
          <w:szCs w:val="44"/>
        </w:rPr>
        <w:t>Mini Project</w:t>
      </w:r>
    </w:p>
    <w:p w14:paraId="144B9550" w14:textId="32ABC939" w:rsidR="008D4F70" w:rsidRDefault="008D4F70" w:rsidP="008D4F70">
      <w:pPr>
        <w:jc w:val="center"/>
        <w:rPr>
          <w:b/>
          <w:bCs/>
          <w:sz w:val="44"/>
          <w:szCs w:val="44"/>
        </w:rPr>
      </w:pPr>
      <w:r>
        <w:rPr>
          <w:b/>
          <w:bCs/>
          <w:sz w:val="44"/>
          <w:szCs w:val="44"/>
        </w:rPr>
        <w:t>Abstract</w:t>
      </w:r>
    </w:p>
    <w:p w14:paraId="08249109" w14:textId="77777777" w:rsidR="00A81752" w:rsidRPr="008D4F70" w:rsidRDefault="00000000">
      <w:pPr>
        <w:pStyle w:val="Heading2"/>
        <w:rPr>
          <w:color w:val="000000" w:themeColor="text1"/>
        </w:rPr>
      </w:pPr>
      <w:r w:rsidRPr="008D4F70">
        <w:rPr>
          <w:color w:val="000000" w:themeColor="text1"/>
        </w:rPr>
        <w:t>Title</w:t>
      </w:r>
    </w:p>
    <w:p w14:paraId="7DDCC2BC" w14:textId="77777777" w:rsidR="00A81752" w:rsidRDefault="00000000">
      <w:r w:rsidRPr="008D4F70">
        <w:rPr>
          <w:b/>
          <w:bCs/>
        </w:rPr>
        <w:t>MediLock</w:t>
      </w:r>
      <w:r>
        <w:t xml:space="preserve"> – Multi-Hospital Digital Health Record &amp; Care Coordination Platform</w:t>
      </w:r>
    </w:p>
    <w:p w14:paraId="1927968B" w14:textId="77777777" w:rsidR="00A81752" w:rsidRPr="008D4F70" w:rsidRDefault="00000000">
      <w:pPr>
        <w:pStyle w:val="Heading2"/>
        <w:rPr>
          <w:color w:val="000000" w:themeColor="text1"/>
        </w:rPr>
      </w:pPr>
      <w:r w:rsidRPr="008D4F70">
        <w:rPr>
          <w:color w:val="000000" w:themeColor="text1"/>
        </w:rPr>
        <w:t>Abstract</w:t>
      </w:r>
    </w:p>
    <w:p w14:paraId="1EC709DF" w14:textId="77777777" w:rsidR="00A81752" w:rsidRDefault="00000000" w:rsidP="008D4F70">
      <w:pPr>
        <w:jc w:val="both"/>
      </w:pPr>
      <w:r>
        <w:t>MediLock is a secure web-based healthcare platform designed to connect multiple participating hospitals through a unified digital health record system. It provides patients with a lifelong digital health locker while enabling authorized doctors from registered hospitals to securely access a patient's medical history after obtaining patient consent through OTP or QR-based verification. The platform addresses the common problem of fragmented medical records when patients visit different hospitals, reducing duplicate diagnostic tests, improving treatment decisions, and ensuring continuity of care. The system emphasizes privacy, secure access control, and seamless collaboration among participating hospitals while allowing patients to maintain complete ownership of their medical records.</w:t>
      </w:r>
    </w:p>
    <w:p w14:paraId="54D26C67" w14:textId="77777777" w:rsidR="00A81752" w:rsidRPr="008D4F70" w:rsidRDefault="00000000">
      <w:pPr>
        <w:pStyle w:val="Heading2"/>
        <w:rPr>
          <w:color w:val="000000" w:themeColor="text1"/>
        </w:rPr>
      </w:pPr>
      <w:r w:rsidRPr="008D4F70">
        <w:rPr>
          <w:color w:val="000000" w:themeColor="text1"/>
        </w:rPr>
        <w:t>Technology Stack</w:t>
      </w:r>
    </w:p>
    <w:p w14:paraId="279594B2" w14:textId="77777777" w:rsidR="00A81752" w:rsidRDefault="00000000">
      <w:pPr>
        <w:pStyle w:val="ListBullet"/>
      </w:pPr>
      <w:r>
        <w:t>Frontend: React.js</w:t>
      </w:r>
    </w:p>
    <w:p w14:paraId="30762C02" w14:textId="77777777" w:rsidR="00A81752" w:rsidRDefault="00000000">
      <w:pPr>
        <w:pStyle w:val="ListBullet"/>
      </w:pPr>
      <w:r>
        <w:t>State Management: Redux Toolkit</w:t>
      </w:r>
    </w:p>
    <w:p w14:paraId="40831D2C" w14:textId="77777777" w:rsidR="00A81752" w:rsidRDefault="00000000">
      <w:pPr>
        <w:pStyle w:val="ListBullet"/>
      </w:pPr>
      <w:r>
        <w:t>Backend: ASP.NET Core Web API</w:t>
      </w:r>
    </w:p>
    <w:p w14:paraId="0102EFAA" w14:textId="77777777" w:rsidR="00A81752" w:rsidRDefault="00000000">
      <w:pPr>
        <w:pStyle w:val="ListBullet"/>
      </w:pPr>
      <w:r>
        <w:t>Database: Microsoft SQL Server</w:t>
      </w:r>
    </w:p>
    <w:p w14:paraId="68B0F597" w14:textId="77777777" w:rsidR="00A81752" w:rsidRDefault="00000000">
      <w:pPr>
        <w:pStyle w:val="ListBullet"/>
      </w:pPr>
      <w:r>
        <w:t>ORM: Entity Framework Core</w:t>
      </w:r>
    </w:p>
    <w:p w14:paraId="67CAA1D5" w14:textId="77777777" w:rsidR="00A81752" w:rsidRDefault="00000000">
      <w:pPr>
        <w:pStyle w:val="ListBullet"/>
      </w:pPr>
      <w:r>
        <w:t>Authentication: JWT Authentication</w:t>
      </w:r>
    </w:p>
    <w:p w14:paraId="63AF56F9" w14:textId="77777777" w:rsidR="00A81752" w:rsidRDefault="00000000">
      <w:pPr>
        <w:pStyle w:val="ListBullet"/>
      </w:pPr>
      <w:r>
        <w:t>Security: Role-Based Access Control (RBAC)</w:t>
      </w:r>
    </w:p>
    <w:p w14:paraId="58A86C31" w14:textId="77777777" w:rsidR="00A81752" w:rsidRDefault="00000000">
      <w:pPr>
        <w:pStyle w:val="ListBullet"/>
      </w:pPr>
      <w:r>
        <w:t>OTP Service: Twilio/SMS or Email OTP</w:t>
      </w:r>
    </w:p>
    <w:p w14:paraId="6669E378" w14:textId="77777777" w:rsidR="00A45F7F" w:rsidRDefault="00A45F7F" w:rsidP="00A45F7F">
      <w:pPr>
        <w:pStyle w:val="ListBullet"/>
        <w:numPr>
          <w:ilvl w:val="0"/>
          <w:numId w:val="0"/>
        </w:numPr>
      </w:pPr>
    </w:p>
    <w:p w14:paraId="00017DF4" w14:textId="6C27E1E7" w:rsidR="00A45F7F" w:rsidRDefault="00A45F7F" w:rsidP="00A45F7F">
      <w:pPr>
        <w:pStyle w:val="ListBullet"/>
        <w:numPr>
          <w:ilvl w:val="0"/>
          <w:numId w:val="0"/>
        </w:numPr>
        <w:rPr>
          <w:rFonts w:asciiTheme="majorHAnsi" w:hAnsiTheme="majorHAnsi" w:cstheme="majorHAnsi"/>
          <w:b/>
          <w:bCs/>
          <w:sz w:val="26"/>
          <w:szCs w:val="26"/>
        </w:rPr>
      </w:pPr>
      <w:r w:rsidRPr="00A45F7F">
        <w:rPr>
          <w:rFonts w:asciiTheme="majorHAnsi" w:hAnsiTheme="majorHAnsi" w:cstheme="majorHAnsi"/>
          <w:b/>
          <w:bCs/>
          <w:sz w:val="26"/>
          <w:szCs w:val="26"/>
        </w:rPr>
        <w:t xml:space="preserve">User Roles </w:t>
      </w:r>
    </w:p>
    <w:p w14:paraId="180DBD9C" w14:textId="77777777" w:rsidR="00A45F7F" w:rsidRDefault="00A45F7F" w:rsidP="00A45F7F">
      <w:pPr>
        <w:pStyle w:val="ListBullet"/>
        <w:numPr>
          <w:ilvl w:val="0"/>
          <w:numId w:val="0"/>
        </w:numPr>
        <w:rPr>
          <w:rFonts w:asciiTheme="majorHAnsi" w:hAnsiTheme="majorHAnsi" w:cstheme="majorHAnsi"/>
          <w:b/>
          <w:bCs/>
          <w:sz w:val="26"/>
          <w:szCs w:val="26"/>
        </w:rPr>
      </w:pPr>
    </w:p>
    <w:p w14:paraId="6ED22B75" w14:textId="78395CEE" w:rsidR="00A45F7F" w:rsidRPr="00A45F7F" w:rsidRDefault="00A45F7F" w:rsidP="00A45F7F">
      <w:pPr>
        <w:pStyle w:val="ListBullet"/>
        <w:numPr>
          <w:ilvl w:val="0"/>
          <w:numId w:val="12"/>
        </w:numPr>
        <w:rPr>
          <w:rFonts w:asciiTheme="majorHAnsi" w:hAnsiTheme="majorHAnsi" w:cstheme="majorHAnsi"/>
          <w:b/>
          <w:bCs/>
          <w:sz w:val="24"/>
          <w:szCs w:val="24"/>
        </w:rPr>
      </w:pPr>
      <w:r w:rsidRPr="00A45F7F">
        <w:rPr>
          <w:rFonts w:asciiTheme="majorHAnsi" w:hAnsiTheme="majorHAnsi" w:cstheme="majorHAnsi"/>
          <w:b/>
          <w:bCs/>
          <w:sz w:val="24"/>
          <w:szCs w:val="24"/>
        </w:rPr>
        <w:t>Super Admin</w:t>
      </w:r>
    </w:p>
    <w:p w14:paraId="1FB249A9" w14:textId="77777777" w:rsidR="00A45F7F" w:rsidRPr="00AA5A6A" w:rsidRDefault="00A45F7F" w:rsidP="00A45F7F">
      <w:pPr>
        <w:pStyle w:val="ListBullet"/>
        <w:numPr>
          <w:ilvl w:val="0"/>
          <w:numId w:val="13"/>
        </w:numPr>
        <w:rPr>
          <w:rFonts w:cstheme="majorHAnsi"/>
          <w:sz w:val="26"/>
          <w:szCs w:val="26"/>
        </w:rPr>
      </w:pPr>
      <w:r w:rsidRPr="00AA5A6A">
        <w:rPr>
          <w:rFonts w:cstheme="majorHAnsi"/>
          <w:sz w:val="26"/>
          <w:szCs w:val="26"/>
        </w:rPr>
        <w:t>Approve/reject hospital registrations</w:t>
      </w:r>
    </w:p>
    <w:p w14:paraId="15C08907" w14:textId="77777777" w:rsidR="00A45F7F" w:rsidRPr="00AA5A6A" w:rsidRDefault="00A45F7F" w:rsidP="00A45F7F">
      <w:pPr>
        <w:pStyle w:val="ListBullet"/>
        <w:numPr>
          <w:ilvl w:val="0"/>
          <w:numId w:val="13"/>
        </w:numPr>
        <w:rPr>
          <w:rFonts w:cstheme="majorHAnsi"/>
          <w:sz w:val="26"/>
          <w:szCs w:val="26"/>
        </w:rPr>
      </w:pPr>
      <w:r w:rsidRPr="00AA5A6A">
        <w:rPr>
          <w:rFonts w:cstheme="majorHAnsi"/>
          <w:sz w:val="26"/>
          <w:szCs w:val="26"/>
        </w:rPr>
        <w:t>Manage all hospitals</w:t>
      </w:r>
    </w:p>
    <w:p w14:paraId="1655809A" w14:textId="77777777" w:rsidR="00A45F7F" w:rsidRPr="00AA5A6A" w:rsidRDefault="00A45F7F" w:rsidP="00A45F7F">
      <w:pPr>
        <w:pStyle w:val="ListBullet"/>
        <w:numPr>
          <w:ilvl w:val="0"/>
          <w:numId w:val="13"/>
        </w:numPr>
        <w:rPr>
          <w:rFonts w:cstheme="majorHAnsi"/>
          <w:sz w:val="26"/>
          <w:szCs w:val="26"/>
        </w:rPr>
      </w:pPr>
      <w:r w:rsidRPr="00AA5A6A">
        <w:rPr>
          <w:rFonts w:cstheme="majorHAnsi"/>
          <w:sz w:val="26"/>
          <w:szCs w:val="26"/>
        </w:rPr>
        <w:t>Manage all users</w:t>
      </w:r>
    </w:p>
    <w:p w14:paraId="69334A1E" w14:textId="77777777" w:rsidR="00A45F7F" w:rsidRPr="00AA5A6A" w:rsidRDefault="00A45F7F" w:rsidP="00A45F7F">
      <w:pPr>
        <w:pStyle w:val="ListBullet"/>
        <w:numPr>
          <w:ilvl w:val="0"/>
          <w:numId w:val="13"/>
        </w:numPr>
        <w:rPr>
          <w:rFonts w:cstheme="majorHAnsi"/>
          <w:sz w:val="26"/>
          <w:szCs w:val="26"/>
        </w:rPr>
      </w:pPr>
      <w:r w:rsidRPr="00AA5A6A">
        <w:rPr>
          <w:rFonts w:cstheme="majorHAnsi"/>
          <w:sz w:val="26"/>
          <w:szCs w:val="26"/>
        </w:rPr>
        <w:t>Assign roles</w:t>
      </w:r>
    </w:p>
    <w:p w14:paraId="6FAF473F" w14:textId="77777777" w:rsidR="00A45F7F" w:rsidRPr="00AA5A6A" w:rsidRDefault="00A45F7F" w:rsidP="00A45F7F">
      <w:pPr>
        <w:pStyle w:val="ListBullet"/>
        <w:numPr>
          <w:ilvl w:val="0"/>
          <w:numId w:val="13"/>
        </w:numPr>
        <w:rPr>
          <w:rFonts w:cstheme="majorHAnsi"/>
          <w:sz w:val="26"/>
          <w:szCs w:val="26"/>
        </w:rPr>
      </w:pPr>
      <w:r w:rsidRPr="00AA5A6A">
        <w:rPr>
          <w:rFonts w:cstheme="majorHAnsi"/>
          <w:sz w:val="26"/>
          <w:szCs w:val="26"/>
        </w:rPr>
        <w:t>View audit logs</w:t>
      </w:r>
    </w:p>
    <w:p w14:paraId="324D40BC" w14:textId="77777777" w:rsidR="00A45F7F" w:rsidRPr="00AA5A6A" w:rsidRDefault="00A45F7F" w:rsidP="00A45F7F">
      <w:pPr>
        <w:pStyle w:val="ListBullet"/>
        <w:numPr>
          <w:ilvl w:val="0"/>
          <w:numId w:val="13"/>
        </w:numPr>
        <w:rPr>
          <w:rFonts w:cstheme="majorHAnsi"/>
          <w:sz w:val="26"/>
          <w:szCs w:val="26"/>
        </w:rPr>
      </w:pPr>
      <w:r w:rsidRPr="00AA5A6A">
        <w:rPr>
          <w:rFonts w:cstheme="majorHAnsi"/>
          <w:sz w:val="26"/>
          <w:szCs w:val="26"/>
        </w:rPr>
        <w:t>View system analytics</w:t>
      </w:r>
    </w:p>
    <w:p w14:paraId="58B94815" w14:textId="77777777" w:rsidR="00A45F7F" w:rsidRPr="00AA5A6A" w:rsidRDefault="00A45F7F" w:rsidP="00A45F7F">
      <w:pPr>
        <w:pStyle w:val="ListBullet"/>
        <w:numPr>
          <w:ilvl w:val="0"/>
          <w:numId w:val="13"/>
        </w:numPr>
        <w:rPr>
          <w:rFonts w:cstheme="majorHAnsi"/>
          <w:sz w:val="26"/>
          <w:szCs w:val="26"/>
        </w:rPr>
      </w:pPr>
      <w:r w:rsidRPr="00AA5A6A">
        <w:rPr>
          <w:rFonts w:cstheme="majorHAnsi"/>
          <w:sz w:val="26"/>
          <w:szCs w:val="26"/>
        </w:rPr>
        <w:t>Disable accounts</w:t>
      </w:r>
    </w:p>
    <w:p w14:paraId="570F3B06" w14:textId="77777777" w:rsidR="00A45F7F" w:rsidRPr="00A45F7F" w:rsidRDefault="00A45F7F" w:rsidP="00A45F7F">
      <w:pPr>
        <w:pStyle w:val="ListBullet"/>
        <w:numPr>
          <w:ilvl w:val="0"/>
          <w:numId w:val="0"/>
        </w:numPr>
        <w:ind w:left="360"/>
        <w:rPr>
          <w:rFonts w:asciiTheme="majorHAnsi" w:hAnsiTheme="majorHAnsi" w:cstheme="majorHAnsi"/>
          <w:b/>
          <w:bCs/>
          <w:sz w:val="26"/>
          <w:szCs w:val="26"/>
        </w:rPr>
      </w:pPr>
    </w:p>
    <w:p w14:paraId="1930178F" w14:textId="45F1EF4A" w:rsidR="00A45F7F" w:rsidRPr="00A45F7F" w:rsidRDefault="00A45F7F" w:rsidP="00A45F7F">
      <w:pPr>
        <w:pStyle w:val="ListBullet"/>
        <w:numPr>
          <w:ilvl w:val="0"/>
          <w:numId w:val="0"/>
        </w:numPr>
        <w:ind w:left="360"/>
        <w:rPr>
          <w:rFonts w:asciiTheme="majorHAnsi" w:hAnsiTheme="majorHAnsi" w:cstheme="majorHAnsi"/>
          <w:b/>
          <w:bCs/>
          <w:sz w:val="26"/>
          <w:szCs w:val="26"/>
        </w:rPr>
      </w:pPr>
      <w:r>
        <w:rPr>
          <w:rFonts w:asciiTheme="majorHAnsi" w:hAnsiTheme="majorHAnsi" w:cstheme="majorHAnsi"/>
          <w:b/>
          <w:bCs/>
          <w:sz w:val="26"/>
          <w:szCs w:val="26"/>
        </w:rPr>
        <w:lastRenderedPageBreak/>
        <w:t xml:space="preserve">  </w:t>
      </w:r>
      <w:r w:rsidRPr="00A45F7F">
        <w:rPr>
          <w:rFonts w:asciiTheme="majorHAnsi" w:hAnsiTheme="majorHAnsi" w:cstheme="majorHAnsi"/>
          <w:b/>
          <w:bCs/>
          <w:sz w:val="26"/>
          <w:szCs w:val="26"/>
        </w:rPr>
        <w:t>Dashboard includes:</w:t>
      </w:r>
    </w:p>
    <w:p w14:paraId="65048604" w14:textId="77777777" w:rsidR="00A45F7F" w:rsidRPr="00AA5A6A" w:rsidRDefault="00A45F7F" w:rsidP="00A45F7F">
      <w:pPr>
        <w:pStyle w:val="ListBullet"/>
        <w:numPr>
          <w:ilvl w:val="0"/>
          <w:numId w:val="14"/>
        </w:numPr>
        <w:rPr>
          <w:rFonts w:cstheme="majorHAnsi"/>
          <w:sz w:val="26"/>
          <w:szCs w:val="26"/>
        </w:rPr>
      </w:pPr>
      <w:r w:rsidRPr="00AA5A6A">
        <w:rPr>
          <w:rFonts w:cstheme="majorHAnsi"/>
          <w:sz w:val="26"/>
          <w:szCs w:val="26"/>
        </w:rPr>
        <w:t>Total Hospitals</w:t>
      </w:r>
    </w:p>
    <w:p w14:paraId="799622B6" w14:textId="77777777" w:rsidR="00A45F7F" w:rsidRPr="00AA5A6A" w:rsidRDefault="00A45F7F" w:rsidP="00A45F7F">
      <w:pPr>
        <w:pStyle w:val="ListBullet"/>
        <w:numPr>
          <w:ilvl w:val="0"/>
          <w:numId w:val="14"/>
        </w:numPr>
        <w:rPr>
          <w:rFonts w:cstheme="majorHAnsi"/>
          <w:sz w:val="26"/>
          <w:szCs w:val="26"/>
        </w:rPr>
      </w:pPr>
      <w:r w:rsidRPr="00AA5A6A">
        <w:rPr>
          <w:rFonts w:cstheme="majorHAnsi"/>
          <w:sz w:val="26"/>
          <w:szCs w:val="26"/>
        </w:rPr>
        <w:t>Total Patients</w:t>
      </w:r>
    </w:p>
    <w:p w14:paraId="0FBEA977" w14:textId="77777777" w:rsidR="00A45F7F" w:rsidRPr="00AA5A6A" w:rsidRDefault="00A45F7F" w:rsidP="00A45F7F">
      <w:pPr>
        <w:pStyle w:val="ListBullet"/>
        <w:numPr>
          <w:ilvl w:val="0"/>
          <w:numId w:val="14"/>
        </w:numPr>
        <w:rPr>
          <w:rFonts w:cstheme="majorHAnsi"/>
          <w:sz w:val="26"/>
          <w:szCs w:val="26"/>
        </w:rPr>
      </w:pPr>
      <w:r w:rsidRPr="00AA5A6A">
        <w:rPr>
          <w:rFonts w:cstheme="majorHAnsi"/>
          <w:sz w:val="26"/>
          <w:szCs w:val="26"/>
        </w:rPr>
        <w:t>Total Doctors</w:t>
      </w:r>
    </w:p>
    <w:p w14:paraId="2077EBC3" w14:textId="77777777" w:rsidR="00A45F7F" w:rsidRPr="00AA5A6A" w:rsidRDefault="00A45F7F" w:rsidP="00A45F7F">
      <w:pPr>
        <w:pStyle w:val="ListBullet"/>
        <w:numPr>
          <w:ilvl w:val="0"/>
          <w:numId w:val="14"/>
        </w:numPr>
        <w:rPr>
          <w:rFonts w:cstheme="majorHAnsi"/>
          <w:sz w:val="26"/>
          <w:szCs w:val="26"/>
        </w:rPr>
      </w:pPr>
      <w:r w:rsidRPr="00AA5A6A">
        <w:rPr>
          <w:rFonts w:cstheme="majorHAnsi"/>
          <w:sz w:val="26"/>
          <w:szCs w:val="26"/>
        </w:rPr>
        <w:t>Total Medical Records</w:t>
      </w:r>
    </w:p>
    <w:p w14:paraId="339C4DCA" w14:textId="77777777" w:rsidR="00A45F7F" w:rsidRPr="00AA5A6A" w:rsidRDefault="00A45F7F" w:rsidP="00A45F7F">
      <w:pPr>
        <w:pStyle w:val="ListBullet"/>
        <w:numPr>
          <w:ilvl w:val="0"/>
          <w:numId w:val="14"/>
        </w:numPr>
        <w:rPr>
          <w:rFonts w:cstheme="majorHAnsi"/>
          <w:sz w:val="26"/>
          <w:szCs w:val="26"/>
        </w:rPr>
      </w:pPr>
      <w:r w:rsidRPr="00AA5A6A">
        <w:rPr>
          <w:rFonts w:cstheme="majorHAnsi"/>
          <w:sz w:val="26"/>
          <w:szCs w:val="26"/>
        </w:rPr>
        <w:t>Active Users</w:t>
      </w:r>
    </w:p>
    <w:p w14:paraId="0C1DD36F" w14:textId="77777777" w:rsidR="00A45F7F" w:rsidRDefault="00A45F7F" w:rsidP="00A45F7F">
      <w:pPr>
        <w:pStyle w:val="ListBullet"/>
        <w:numPr>
          <w:ilvl w:val="0"/>
          <w:numId w:val="0"/>
        </w:numPr>
        <w:ind w:left="360"/>
        <w:rPr>
          <w:rFonts w:asciiTheme="majorHAnsi" w:hAnsiTheme="majorHAnsi" w:cstheme="majorHAnsi"/>
          <w:b/>
          <w:bCs/>
          <w:sz w:val="26"/>
          <w:szCs w:val="26"/>
        </w:rPr>
      </w:pPr>
    </w:p>
    <w:p w14:paraId="2A972601" w14:textId="786F8763" w:rsidR="00A45F7F" w:rsidRDefault="00A45F7F" w:rsidP="00A45F7F">
      <w:pPr>
        <w:pStyle w:val="ListBullet"/>
        <w:numPr>
          <w:ilvl w:val="0"/>
          <w:numId w:val="12"/>
        </w:numPr>
        <w:rPr>
          <w:rFonts w:asciiTheme="majorHAnsi" w:hAnsiTheme="majorHAnsi" w:cstheme="majorHAnsi"/>
          <w:b/>
          <w:bCs/>
          <w:sz w:val="26"/>
          <w:szCs w:val="26"/>
        </w:rPr>
      </w:pPr>
      <w:r w:rsidRPr="00A45F7F">
        <w:rPr>
          <w:rFonts w:asciiTheme="majorHAnsi" w:hAnsiTheme="majorHAnsi" w:cstheme="majorHAnsi"/>
          <w:b/>
          <w:bCs/>
          <w:sz w:val="26"/>
          <w:szCs w:val="26"/>
        </w:rPr>
        <w:t>Hospital Admin</w:t>
      </w:r>
    </w:p>
    <w:p w14:paraId="008B3B53" w14:textId="33D69B83" w:rsidR="00A45F7F" w:rsidRPr="00AA5A6A" w:rsidRDefault="00A45F7F" w:rsidP="00A45F7F">
      <w:pPr>
        <w:pStyle w:val="ListBullet"/>
        <w:numPr>
          <w:ilvl w:val="0"/>
          <w:numId w:val="21"/>
        </w:numPr>
        <w:rPr>
          <w:rFonts w:cstheme="majorHAnsi"/>
          <w:sz w:val="26"/>
          <w:szCs w:val="26"/>
        </w:rPr>
      </w:pPr>
      <w:r w:rsidRPr="00AA5A6A">
        <w:rPr>
          <w:rFonts w:cstheme="majorHAnsi"/>
          <w:sz w:val="26"/>
          <w:szCs w:val="26"/>
        </w:rPr>
        <w:t>Register/Login</w:t>
      </w:r>
    </w:p>
    <w:p w14:paraId="0399CAE9" w14:textId="77777777" w:rsidR="00A45F7F" w:rsidRPr="00AA5A6A" w:rsidRDefault="00A45F7F" w:rsidP="00A45F7F">
      <w:pPr>
        <w:pStyle w:val="ListBullet"/>
        <w:numPr>
          <w:ilvl w:val="0"/>
          <w:numId w:val="15"/>
        </w:numPr>
        <w:rPr>
          <w:rFonts w:cstheme="majorHAnsi"/>
          <w:sz w:val="26"/>
          <w:szCs w:val="26"/>
        </w:rPr>
      </w:pPr>
      <w:r w:rsidRPr="00AA5A6A">
        <w:rPr>
          <w:rFonts w:cstheme="majorHAnsi"/>
          <w:sz w:val="26"/>
          <w:szCs w:val="26"/>
        </w:rPr>
        <w:t>Manage hospital profile</w:t>
      </w:r>
    </w:p>
    <w:p w14:paraId="3E09F841" w14:textId="77777777" w:rsidR="00A45F7F" w:rsidRPr="00AA5A6A" w:rsidRDefault="00A45F7F" w:rsidP="00A45F7F">
      <w:pPr>
        <w:pStyle w:val="ListBullet"/>
        <w:numPr>
          <w:ilvl w:val="0"/>
          <w:numId w:val="15"/>
        </w:numPr>
        <w:rPr>
          <w:rFonts w:cstheme="majorHAnsi"/>
          <w:sz w:val="26"/>
          <w:szCs w:val="26"/>
        </w:rPr>
      </w:pPr>
      <w:r w:rsidRPr="00AA5A6A">
        <w:rPr>
          <w:rFonts w:cstheme="majorHAnsi"/>
          <w:sz w:val="26"/>
          <w:szCs w:val="26"/>
        </w:rPr>
        <w:t>Add/Edit/Delete doctors</w:t>
      </w:r>
    </w:p>
    <w:p w14:paraId="1F85A484" w14:textId="77777777" w:rsidR="00A45F7F" w:rsidRPr="00AA5A6A" w:rsidRDefault="00A45F7F" w:rsidP="00A45F7F">
      <w:pPr>
        <w:pStyle w:val="ListBullet"/>
        <w:numPr>
          <w:ilvl w:val="0"/>
          <w:numId w:val="15"/>
        </w:numPr>
        <w:rPr>
          <w:rFonts w:cstheme="majorHAnsi"/>
          <w:sz w:val="26"/>
          <w:szCs w:val="26"/>
        </w:rPr>
      </w:pPr>
      <w:r w:rsidRPr="00AA5A6A">
        <w:rPr>
          <w:rFonts w:cstheme="majorHAnsi"/>
          <w:sz w:val="26"/>
          <w:szCs w:val="26"/>
        </w:rPr>
        <w:t>Add/Edit/Delete lab technicians</w:t>
      </w:r>
    </w:p>
    <w:p w14:paraId="650519B1" w14:textId="77777777" w:rsidR="00A45F7F" w:rsidRPr="00AA5A6A" w:rsidRDefault="00A45F7F" w:rsidP="00A45F7F">
      <w:pPr>
        <w:pStyle w:val="ListBullet"/>
        <w:numPr>
          <w:ilvl w:val="0"/>
          <w:numId w:val="15"/>
        </w:numPr>
        <w:rPr>
          <w:rFonts w:cstheme="majorHAnsi"/>
          <w:sz w:val="26"/>
          <w:szCs w:val="26"/>
        </w:rPr>
      </w:pPr>
      <w:r w:rsidRPr="00AA5A6A">
        <w:rPr>
          <w:rFonts w:cstheme="majorHAnsi"/>
          <w:sz w:val="26"/>
          <w:szCs w:val="26"/>
        </w:rPr>
        <w:t>Manage departments</w:t>
      </w:r>
    </w:p>
    <w:p w14:paraId="0FB78EEB" w14:textId="77777777" w:rsidR="00A45F7F" w:rsidRPr="00AA5A6A" w:rsidRDefault="00A45F7F" w:rsidP="00A45F7F">
      <w:pPr>
        <w:pStyle w:val="ListBullet"/>
        <w:numPr>
          <w:ilvl w:val="0"/>
          <w:numId w:val="15"/>
        </w:numPr>
        <w:rPr>
          <w:rFonts w:cstheme="majorHAnsi"/>
          <w:sz w:val="26"/>
          <w:szCs w:val="26"/>
        </w:rPr>
      </w:pPr>
      <w:r w:rsidRPr="00AA5A6A">
        <w:rPr>
          <w:rFonts w:cstheme="majorHAnsi"/>
          <w:sz w:val="26"/>
          <w:szCs w:val="26"/>
        </w:rPr>
        <w:t>View appointments</w:t>
      </w:r>
    </w:p>
    <w:p w14:paraId="66D56487" w14:textId="60481C36" w:rsidR="00A45F7F" w:rsidRPr="00AA5A6A" w:rsidRDefault="00A45F7F" w:rsidP="00A45F7F">
      <w:pPr>
        <w:pStyle w:val="ListBullet"/>
        <w:numPr>
          <w:ilvl w:val="0"/>
          <w:numId w:val="15"/>
        </w:numPr>
        <w:rPr>
          <w:rFonts w:cstheme="majorHAnsi"/>
          <w:sz w:val="26"/>
          <w:szCs w:val="26"/>
        </w:rPr>
      </w:pPr>
      <w:r w:rsidRPr="00AA5A6A">
        <w:rPr>
          <w:rFonts w:cstheme="majorHAnsi"/>
          <w:sz w:val="26"/>
          <w:szCs w:val="26"/>
        </w:rPr>
        <w:t>View hospital reports</w:t>
      </w:r>
    </w:p>
    <w:p w14:paraId="43DDD406" w14:textId="496F26AC" w:rsidR="00A45F7F" w:rsidRPr="00A45F7F" w:rsidRDefault="00A45F7F" w:rsidP="00A45F7F">
      <w:pPr>
        <w:pStyle w:val="ListBullet"/>
        <w:numPr>
          <w:ilvl w:val="0"/>
          <w:numId w:val="0"/>
        </w:numPr>
        <w:ind w:left="360"/>
        <w:rPr>
          <w:rFonts w:asciiTheme="majorHAnsi" w:hAnsiTheme="majorHAnsi" w:cstheme="majorHAnsi"/>
          <w:b/>
          <w:bCs/>
          <w:sz w:val="26"/>
          <w:szCs w:val="26"/>
        </w:rPr>
      </w:pPr>
      <w:r w:rsidRPr="00A45F7F">
        <w:rPr>
          <w:rFonts w:asciiTheme="majorHAnsi" w:hAnsiTheme="majorHAnsi" w:cstheme="majorHAnsi"/>
          <w:b/>
          <w:bCs/>
          <w:sz w:val="26"/>
          <w:szCs w:val="26"/>
        </w:rPr>
        <w:t>Cannot:</w:t>
      </w:r>
    </w:p>
    <w:p w14:paraId="301BBF26" w14:textId="77777777" w:rsidR="00A45F7F" w:rsidRPr="00AA5A6A" w:rsidRDefault="00A45F7F" w:rsidP="00A45F7F">
      <w:pPr>
        <w:pStyle w:val="ListBullet"/>
        <w:numPr>
          <w:ilvl w:val="0"/>
          <w:numId w:val="16"/>
        </w:numPr>
        <w:rPr>
          <w:rFonts w:cstheme="majorHAnsi"/>
          <w:sz w:val="26"/>
          <w:szCs w:val="26"/>
        </w:rPr>
      </w:pPr>
      <w:proofErr w:type="gramStart"/>
      <w:r w:rsidRPr="00AA5A6A">
        <w:rPr>
          <w:rFonts w:cstheme="majorHAnsi"/>
          <w:sz w:val="26"/>
          <w:szCs w:val="26"/>
        </w:rPr>
        <w:t>Access</w:t>
      </w:r>
      <w:proofErr w:type="gramEnd"/>
      <w:r w:rsidRPr="00AA5A6A">
        <w:rPr>
          <w:rFonts w:cstheme="majorHAnsi"/>
          <w:sz w:val="26"/>
          <w:szCs w:val="26"/>
        </w:rPr>
        <w:t xml:space="preserve"> another hospital's staff</w:t>
      </w:r>
    </w:p>
    <w:p w14:paraId="3380EDE5" w14:textId="77777777" w:rsidR="00A45F7F" w:rsidRPr="00AA5A6A" w:rsidRDefault="00A45F7F" w:rsidP="00A45F7F">
      <w:pPr>
        <w:pStyle w:val="ListBullet"/>
        <w:numPr>
          <w:ilvl w:val="0"/>
          <w:numId w:val="16"/>
        </w:numPr>
        <w:rPr>
          <w:rFonts w:cstheme="majorHAnsi"/>
          <w:sz w:val="26"/>
          <w:szCs w:val="26"/>
        </w:rPr>
      </w:pPr>
      <w:r w:rsidRPr="00AA5A6A">
        <w:rPr>
          <w:rFonts w:cstheme="majorHAnsi"/>
          <w:sz w:val="26"/>
          <w:szCs w:val="26"/>
        </w:rPr>
        <w:t>Access patient records without patient consent</w:t>
      </w:r>
    </w:p>
    <w:p w14:paraId="32A75BF5" w14:textId="77777777" w:rsidR="00A45F7F" w:rsidRDefault="00A45F7F" w:rsidP="00A45F7F">
      <w:pPr>
        <w:pStyle w:val="ListBullet"/>
        <w:numPr>
          <w:ilvl w:val="0"/>
          <w:numId w:val="0"/>
        </w:numPr>
        <w:ind w:left="360"/>
        <w:rPr>
          <w:rFonts w:asciiTheme="majorHAnsi" w:hAnsiTheme="majorHAnsi" w:cstheme="majorHAnsi"/>
          <w:b/>
          <w:bCs/>
          <w:sz w:val="26"/>
          <w:szCs w:val="26"/>
        </w:rPr>
      </w:pPr>
    </w:p>
    <w:p w14:paraId="743342E7" w14:textId="73B99C20" w:rsidR="00A45F7F" w:rsidRPr="00A45F7F" w:rsidRDefault="00A45F7F" w:rsidP="00A45F7F">
      <w:pPr>
        <w:pStyle w:val="ListBullet"/>
        <w:numPr>
          <w:ilvl w:val="0"/>
          <w:numId w:val="0"/>
        </w:numPr>
        <w:ind w:left="360"/>
        <w:rPr>
          <w:rFonts w:asciiTheme="majorHAnsi" w:hAnsiTheme="majorHAnsi" w:cstheme="majorHAnsi"/>
          <w:b/>
          <w:bCs/>
          <w:sz w:val="26"/>
          <w:szCs w:val="26"/>
        </w:rPr>
      </w:pPr>
      <w:r w:rsidRPr="00A45F7F">
        <w:rPr>
          <w:rFonts w:asciiTheme="majorHAnsi" w:hAnsiTheme="majorHAnsi" w:cstheme="majorHAnsi"/>
          <w:b/>
          <w:bCs/>
          <w:sz w:val="26"/>
          <w:szCs w:val="26"/>
        </w:rPr>
        <w:t>3. Doctor</w:t>
      </w:r>
    </w:p>
    <w:p w14:paraId="6975FCA9" w14:textId="77777777" w:rsidR="00A45F7F" w:rsidRPr="00A45F7F" w:rsidRDefault="00A45F7F" w:rsidP="00A45F7F">
      <w:pPr>
        <w:pStyle w:val="ListBullet"/>
        <w:numPr>
          <w:ilvl w:val="0"/>
          <w:numId w:val="0"/>
        </w:numPr>
        <w:ind w:left="360"/>
        <w:rPr>
          <w:rFonts w:asciiTheme="majorHAnsi" w:hAnsiTheme="majorHAnsi" w:cstheme="majorHAnsi"/>
          <w:b/>
          <w:bCs/>
          <w:sz w:val="26"/>
          <w:szCs w:val="26"/>
        </w:rPr>
      </w:pPr>
    </w:p>
    <w:p w14:paraId="6E6ABC74" w14:textId="77777777" w:rsidR="00A45F7F" w:rsidRPr="00AA5A6A" w:rsidRDefault="00A45F7F" w:rsidP="00A45F7F">
      <w:pPr>
        <w:pStyle w:val="ListBullet"/>
        <w:numPr>
          <w:ilvl w:val="0"/>
          <w:numId w:val="17"/>
        </w:numPr>
        <w:rPr>
          <w:rFonts w:cstheme="majorHAnsi"/>
          <w:sz w:val="26"/>
          <w:szCs w:val="26"/>
        </w:rPr>
      </w:pPr>
      <w:r w:rsidRPr="00AA5A6A">
        <w:rPr>
          <w:rFonts w:cstheme="majorHAnsi"/>
          <w:sz w:val="26"/>
          <w:szCs w:val="26"/>
        </w:rPr>
        <w:t>View appointments</w:t>
      </w:r>
    </w:p>
    <w:p w14:paraId="0FCC9EE9" w14:textId="77777777" w:rsidR="00A45F7F" w:rsidRPr="00AA5A6A" w:rsidRDefault="00A45F7F" w:rsidP="00A45F7F">
      <w:pPr>
        <w:pStyle w:val="ListBullet"/>
        <w:numPr>
          <w:ilvl w:val="0"/>
          <w:numId w:val="17"/>
        </w:numPr>
        <w:rPr>
          <w:rFonts w:cstheme="majorHAnsi"/>
          <w:sz w:val="26"/>
          <w:szCs w:val="26"/>
        </w:rPr>
      </w:pPr>
      <w:r w:rsidRPr="00AA5A6A">
        <w:rPr>
          <w:rFonts w:cstheme="majorHAnsi"/>
          <w:sz w:val="26"/>
          <w:szCs w:val="26"/>
        </w:rPr>
        <w:t>View patient history (after OTP/QR approval)</w:t>
      </w:r>
    </w:p>
    <w:p w14:paraId="37F9125C" w14:textId="77777777" w:rsidR="00A45F7F" w:rsidRPr="00AA5A6A" w:rsidRDefault="00A45F7F" w:rsidP="00A45F7F">
      <w:pPr>
        <w:pStyle w:val="ListBullet"/>
        <w:numPr>
          <w:ilvl w:val="0"/>
          <w:numId w:val="17"/>
        </w:numPr>
        <w:rPr>
          <w:rFonts w:cstheme="majorHAnsi"/>
          <w:sz w:val="26"/>
          <w:szCs w:val="26"/>
        </w:rPr>
      </w:pPr>
      <w:r w:rsidRPr="00AA5A6A">
        <w:rPr>
          <w:rFonts w:cstheme="majorHAnsi"/>
          <w:sz w:val="26"/>
          <w:szCs w:val="26"/>
        </w:rPr>
        <w:t>Add diagnosis</w:t>
      </w:r>
    </w:p>
    <w:p w14:paraId="6942125C" w14:textId="77777777" w:rsidR="00A45F7F" w:rsidRPr="00AA5A6A" w:rsidRDefault="00A45F7F" w:rsidP="00A45F7F">
      <w:pPr>
        <w:pStyle w:val="ListBullet"/>
        <w:numPr>
          <w:ilvl w:val="0"/>
          <w:numId w:val="17"/>
        </w:numPr>
        <w:rPr>
          <w:rFonts w:cstheme="majorHAnsi"/>
          <w:sz w:val="26"/>
          <w:szCs w:val="26"/>
        </w:rPr>
      </w:pPr>
      <w:r w:rsidRPr="00AA5A6A">
        <w:rPr>
          <w:rFonts w:cstheme="majorHAnsi"/>
          <w:sz w:val="26"/>
          <w:szCs w:val="26"/>
        </w:rPr>
        <w:t>Create prescriptions</w:t>
      </w:r>
    </w:p>
    <w:p w14:paraId="26C74371" w14:textId="77777777" w:rsidR="00A45F7F" w:rsidRPr="00AA5A6A" w:rsidRDefault="00A45F7F" w:rsidP="00A45F7F">
      <w:pPr>
        <w:pStyle w:val="ListBullet"/>
        <w:numPr>
          <w:ilvl w:val="0"/>
          <w:numId w:val="17"/>
        </w:numPr>
        <w:rPr>
          <w:rFonts w:cstheme="majorHAnsi"/>
          <w:sz w:val="26"/>
          <w:szCs w:val="26"/>
        </w:rPr>
      </w:pPr>
      <w:r w:rsidRPr="00AA5A6A">
        <w:rPr>
          <w:rFonts w:cstheme="majorHAnsi"/>
          <w:sz w:val="26"/>
          <w:szCs w:val="26"/>
        </w:rPr>
        <w:t>Upload medical records</w:t>
      </w:r>
    </w:p>
    <w:p w14:paraId="45730EBB" w14:textId="77777777" w:rsidR="00A45F7F" w:rsidRPr="00AA5A6A" w:rsidRDefault="00A45F7F" w:rsidP="00A45F7F">
      <w:pPr>
        <w:pStyle w:val="ListBullet"/>
        <w:numPr>
          <w:ilvl w:val="0"/>
          <w:numId w:val="17"/>
        </w:numPr>
        <w:rPr>
          <w:rFonts w:cstheme="majorHAnsi"/>
          <w:sz w:val="26"/>
          <w:szCs w:val="26"/>
        </w:rPr>
      </w:pPr>
      <w:r w:rsidRPr="00AA5A6A">
        <w:rPr>
          <w:rFonts w:cstheme="majorHAnsi"/>
          <w:sz w:val="26"/>
          <w:szCs w:val="26"/>
        </w:rPr>
        <w:t>Request access to previous records</w:t>
      </w:r>
    </w:p>
    <w:p w14:paraId="6A08FD1D" w14:textId="77777777" w:rsidR="00A45F7F" w:rsidRPr="00AA5A6A" w:rsidRDefault="00A45F7F" w:rsidP="00A45F7F">
      <w:pPr>
        <w:pStyle w:val="ListBullet"/>
        <w:numPr>
          <w:ilvl w:val="0"/>
          <w:numId w:val="17"/>
        </w:numPr>
        <w:rPr>
          <w:rFonts w:cstheme="majorHAnsi"/>
          <w:sz w:val="26"/>
          <w:szCs w:val="26"/>
        </w:rPr>
      </w:pPr>
      <w:r w:rsidRPr="00AA5A6A">
        <w:rPr>
          <w:rFonts w:cstheme="majorHAnsi"/>
          <w:sz w:val="26"/>
          <w:szCs w:val="26"/>
        </w:rPr>
        <w:t>View lab reports</w:t>
      </w:r>
    </w:p>
    <w:p w14:paraId="75E331ED" w14:textId="77777777" w:rsidR="00A45F7F" w:rsidRPr="00A45F7F" w:rsidRDefault="00A45F7F" w:rsidP="00A45F7F">
      <w:pPr>
        <w:pStyle w:val="ListBullet"/>
        <w:numPr>
          <w:ilvl w:val="0"/>
          <w:numId w:val="0"/>
        </w:numPr>
        <w:ind w:left="360"/>
        <w:rPr>
          <w:rFonts w:asciiTheme="majorHAnsi" w:hAnsiTheme="majorHAnsi" w:cstheme="majorHAnsi"/>
          <w:b/>
          <w:bCs/>
          <w:sz w:val="26"/>
          <w:szCs w:val="26"/>
        </w:rPr>
      </w:pPr>
    </w:p>
    <w:p w14:paraId="05C56C6B" w14:textId="622FC829" w:rsidR="00A45F7F" w:rsidRPr="00A45F7F" w:rsidRDefault="00A45F7F" w:rsidP="00A45F7F">
      <w:pPr>
        <w:pStyle w:val="ListBullet"/>
        <w:numPr>
          <w:ilvl w:val="0"/>
          <w:numId w:val="0"/>
        </w:numPr>
        <w:ind w:left="360"/>
        <w:rPr>
          <w:rFonts w:asciiTheme="majorHAnsi" w:hAnsiTheme="majorHAnsi" w:cstheme="majorHAnsi"/>
          <w:b/>
          <w:bCs/>
          <w:sz w:val="26"/>
          <w:szCs w:val="26"/>
        </w:rPr>
      </w:pPr>
      <w:r w:rsidRPr="00A45F7F">
        <w:rPr>
          <w:rFonts w:asciiTheme="majorHAnsi" w:hAnsiTheme="majorHAnsi" w:cstheme="majorHAnsi"/>
          <w:b/>
          <w:bCs/>
          <w:sz w:val="26"/>
          <w:szCs w:val="26"/>
        </w:rPr>
        <w:t>Cannot:</w:t>
      </w:r>
    </w:p>
    <w:p w14:paraId="01DCF162" w14:textId="77777777" w:rsidR="00A45F7F" w:rsidRPr="00AA5A6A" w:rsidRDefault="00A45F7F" w:rsidP="00A45F7F">
      <w:pPr>
        <w:pStyle w:val="ListBullet"/>
        <w:numPr>
          <w:ilvl w:val="0"/>
          <w:numId w:val="18"/>
        </w:numPr>
        <w:rPr>
          <w:rFonts w:cstheme="majorHAnsi"/>
          <w:sz w:val="26"/>
          <w:szCs w:val="26"/>
        </w:rPr>
      </w:pPr>
      <w:r w:rsidRPr="00AA5A6A">
        <w:rPr>
          <w:rFonts w:cstheme="majorHAnsi"/>
          <w:sz w:val="26"/>
          <w:szCs w:val="26"/>
        </w:rPr>
        <w:t>Delete patient history</w:t>
      </w:r>
    </w:p>
    <w:p w14:paraId="1424EC09" w14:textId="77777777" w:rsidR="00A45F7F" w:rsidRPr="00AA5A6A" w:rsidRDefault="00A45F7F" w:rsidP="00A45F7F">
      <w:pPr>
        <w:pStyle w:val="ListBullet"/>
        <w:numPr>
          <w:ilvl w:val="0"/>
          <w:numId w:val="18"/>
        </w:numPr>
        <w:rPr>
          <w:rFonts w:cstheme="majorHAnsi"/>
          <w:sz w:val="26"/>
          <w:szCs w:val="26"/>
        </w:rPr>
      </w:pPr>
      <w:r w:rsidRPr="00AA5A6A">
        <w:rPr>
          <w:rFonts w:cstheme="majorHAnsi"/>
          <w:sz w:val="26"/>
          <w:szCs w:val="26"/>
        </w:rPr>
        <w:t>Access records without permission</w:t>
      </w:r>
    </w:p>
    <w:p w14:paraId="2F8CABED" w14:textId="77777777" w:rsidR="00A45F7F" w:rsidRDefault="00A45F7F" w:rsidP="00A45F7F">
      <w:pPr>
        <w:pStyle w:val="ListBullet"/>
        <w:numPr>
          <w:ilvl w:val="0"/>
          <w:numId w:val="0"/>
        </w:numPr>
        <w:ind w:left="360"/>
        <w:rPr>
          <w:rFonts w:asciiTheme="majorHAnsi" w:hAnsiTheme="majorHAnsi" w:cstheme="majorHAnsi"/>
          <w:b/>
          <w:bCs/>
          <w:sz w:val="26"/>
          <w:szCs w:val="26"/>
        </w:rPr>
      </w:pPr>
    </w:p>
    <w:p w14:paraId="6A622179" w14:textId="77777777" w:rsidR="00A45F7F" w:rsidRDefault="00A45F7F" w:rsidP="00A45F7F">
      <w:pPr>
        <w:pStyle w:val="ListBullet"/>
        <w:numPr>
          <w:ilvl w:val="0"/>
          <w:numId w:val="0"/>
        </w:numPr>
        <w:ind w:left="360"/>
        <w:rPr>
          <w:rFonts w:asciiTheme="majorHAnsi" w:hAnsiTheme="majorHAnsi" w:cstheme="majorHAnsi"/>
          <w:b/>
          <w:bCs/>
          <w:sz w:val="26"/>
          <w:szCs w:val="26"/>
        </w:rPr>
      </w:pPr>
    </w:p>
    <w:p w14:paraId="2D1F1656" w14:textId="77777777" w:rsidR="00A45F7F" w:rsidRDefault="00A45F7F" w:rsidP="00A45F7F">
      <w:pPr>
        <w:pStyle w:val="ListBullet"/>
        <w:numPr>
          <w:ilvl w:val="0"/>
          <w:numId w:val="0"/>
        </w:numPr>
        <w:ind w:left="360"/>
        <w:rPr>
          <w:rFonts w:asciiTheme="majorHAnsi" w:hAnsiTheme="majorHAnsi" w:cstheme="majorHAnsi"/>
          <w:b/>
          <w:bCs/>
          <w:sz w:val="26"/>
          <w:szCs w:val="26"/>
        </w:rPr>
      </w:pPr>
    </w:p>
    <w:p w14:paraId="3417E989" w14:textId="1CA8A056" w:rsidR="00A45F7F" w:rsidRPr="00A45F7F" w:rsidRDefault="00A45F7F" w:rsidP="00A45F7F">
      <w:pPr>
        <w:pStyle w:val="ListBullet"/>
        <w:numPr>
          <w:ilvl w:val="0"/>
          <w:numId w:val="0"/>
        </w:numPr>
        <w:ind w:left="360"/>
        <w:rPr>
          <w:rFonts w:asciiTheme="majorHAnsi" w:hAnsiTheme="majorHAnsi" w:cstheme="majorHAnsi"/>
          <w:b/>
          <w:bCs/>
          <w:sz w:val="26"/>
          <w:szCs w:val="26"/>
        </w:rPr>
      </w:pPr>
      <w:r w:rsidRPr="00A45F7F">
        <w:rPr>
          <w:rFonts w:asciiTheme="majorHAnsi" w:hAnsiTheme="majorHAnsi" w:cstheme="majorHAnsi"/>
          <w:b/>
          <w:bCs/>
          <w:sz w:val="26"/>
          <w:szCs w:val="26"/>
        </w:rPr>
        <w:lastRenderedPageBreak/>
        <w:t>4. Lab Technician</w:t>
      </w:r>
    </w:p>
    <w:p w14:paraId="1466F8D3" w14:textId="77777777" w:rsidR="00A45F7F" w:rsidRPr="00AA5A6A" w:rsidRDefault="00A45F7F" w:rsidP="00A45F7F">
      <w:pPr>
        <w:pStyle w:val="ListBullet"/>
        <w:numPr>
          <w:ilvl w:val="0"/>
          <w:numId w:val="19"/>
        </w:numPr>
        <w:rPr>
          <w:rFonts w:cstheme="majorHAnsi"/>
          <w:sz w:val="26"/>
          <w:szCs w:val="26"/>
        </w:rPr>
      </w:pPr>
      <w:r w:rsidRPr="00AA5A6A">
        <w:rPr>
          <w:rFonts w:cstheme="majorHAnsi"/>
          <w:sz w:val="26"/>
          <w:szCs w:val="26"/>
        </w:rPr>
        <w:t>View assigned lab requests</w:t>
      </w:r>
    </w:p>
    <w:p w14:paraId="4D647824" w14:textId="77777777" w:rsidR="00A45F7F" w:rsidRPr="00AA5A6A" w:rsidRDefault="00A45F7F" w:rsidP="00A45F7F">
      <w:pPr>
        <w:pStyle w:val="ListBullet"/>
        <w:numPr>
          <w:ilvl w:val="0"/>
          <w:numId w:val="19"/>
        </w:numPr>
        <w:rPr>
          <w:rFonts w:cstheme="majorHAnsi"/>
          <w:sz w:val="26"/>
          <w:szCs w:val="26"/>
        </w:rPr>
      </w:pPr>
      <w:r w:rsidRPr="00AA5A6A">
        <w:rPr>
          <w:rFonts w:cstheme="majorHAnsi"/>
          <w:sz w:val="26"/>
          <w:szCs w:val="26"/>
        </w:rPr>
        <w:t>Upload test results</w:t>
      </w:r>
    </w:p>
    <w:p w14:paraId="2261CD7A" w14:textId="77777777" w:rsidR="00A45F7F" w:rsidRPr="00AA5A6A" w:rsidRDefault="00A45F7F" w:rsidP="00A45F7F">
      <w:pPr>
        <w:pStyle w:val="ListBullet"/>
        <w:numPr>
          <w:ilvl w:val="0"/>
          <w:numId w:val="19"/>
        </w:numPr>
        <w:rPr>
          <w:rFonts w:cstheme="majorHAnsi"/>
          <w:sz w:val="26"/>
          <w:szCs w:val="26"/>
        </w:rPr>
      </w:pPr>
      <w:proofErr w:type="gramStart"/>
      <w:r w:rsidRPr="00AA5A6A">
        <w:rPr>
          <w:rFonts w:cstheme="majorHAnsi"/>
          <w:sz w:val="26"/>
          <w:szCs w:val="26"/>
        </w:rPr>
        <w:t>Upload</w:t>
      </w:r>
      <w:proofErr w:type="gramEnd"/>
      <w:r w:rsidRPr="00AA5A6A">
        <w:rPr>
          <w:rFonts w:cstheme="majorHAnsi"/>
          <w:sz w:val="26"/>
          <w:szCs w:val="26"/>
        </w:rPr>
        <w:t xml:space="preserve"> medical images</w:t>
      </w:r>
    </w:p>
    <w:p w14:paraId="39FEAC2A" w14:textId="2D6DBE59" w:rsidR="00A45F7F" w:rsidRPr="00AA5A6A" w:rsidRDefault="00A45F7F" w:rsidP="00A45F7F">
      <w:pPr>
        <w:pStyle w:val="ListBullet"/>
        <w:numPr>
          <w:ilvl w:val="0"/>
          <w:numId w:val="19"/>
        </w:numPr>
        <w:rPr>
          <w:rFonts w:cstheme="majorHAnsi"/>
          <w:sz w:val="26"/>
          <w:szCs w:val="26"/>
        </w:rPr>
      </w:pPr>
      <w:r w:rsidRPr="00AA5A6A">
        <w:rPr>
          <w:rFonts w:cstheme="majorHAnsi"/>
          <w:sz w:val="26"/>
          <w:szCs w:val="26"/>
        </w:rPr>
        <w:t>Mark tests as completed</w:t>
      </w:r>
    </w:p>
    <w:p w14:paraId="27635110" w14:textId="662C161A" w:rsidR="00A45F7F" w:rsidRPr="00A45F7F" w:rsidRDefault="00A45F7F" w:rsidP="00A45F7F">
      <w:pPr>
        <w:pStyle w:val="ListBullet"/>
        <w:numPr>
          <w:ilvl w:val="0"/>
          <w:numId w:val="0"/>
        </w:numPr>
        <w:ind w:left="360"/>
        <w:rPr>
          <w:rFonts w:asciiTheme="majorHAnsi" w:hAnsiTheme="majorHAnsi" w:cstheme="majorHAnsi"/>
          <w:b/>
          <w:bCs/>
          <w:sz w:val="26"/>
          <w:szCs w:val="26"/>
        </w:rPr>
      </w:pPr>
      <w:r w:rsidRPr="00A45F7F">
        <w:rPr>
          <w:rFonts w:asciiTheme="majorHAnsi" w:hAnsiTheme="majorHAnsi" w:cstheme="majorHAnsi"/>
          <w:b/>
          <w:bCs/>
          <w:sz w:val="26"/>
          <w:szCs w:val="26"/>
        </w:rPr>
        <w:t>Cannot:</w:t>
      </w:r>
    </w:p>
    <w:p w14:paraId="2829926E" w14:textId="77777777" w:rsidR="00A45F7F" w:rsidRPr="00AA5A6A" w:rsidRDefault="00A45F7F" w:rsidP="00A45F7F">
      <w:pPr>
        <w:pStyle w:val="ListBullet"/>
        <w:numPr>
          <w:ilvl w:val="0"/>
          <w:numId w:val="20"/>
        </w:numPr>
        <w:rPr>
          <w:rFonts w:cstheme="majorHAnsi"/>
          <w:sz w:val="26"/>
          <w:szCs w:val="26"/>
        </w:rPr>
      </w:pPr>
      <w:r w:rsidRPr="00AA5A6A">
        <w:rPr>
          <w:rFonts w:cstheme="majorHAnsi"/>
          <w:sz w:val="26"/>
          <w:szCs w:val="26"/>
        </w:rPr>
        <w:t>Edit prescriptions</w:t>
      </w:r>
    </w:p>
    <w:p w14:paraId="5DE3419A" w14:textId="77777777" w:rsidR="00A45F7F" w:rsidRPr="00AA5A6A" w:rsidRDefault="00A45F7F" w:rsidP="00A45F7F">
      <w:pPr>
        <w:pStyle w:val="ListBullet"/>
        <w:numPr>
          <w:ilvl w:val="0"/>
          <w:numId w:val="20"/>
        </w:numPr>
        <w:rPr>
          <w:rFonts w:cstheme="majorHAnsi"/>
          <w:sz w:val="26"/>
          <w:szCs w:val="26"/>
        </w:rPr>
      </w:pPr>
      <w:r w:rsidRPr="00AA5A6A">
        <w:rPr>
          <w:rFonts w:cstheme="majorHAnsi"/>
          <w:sz w:val="26"/>
          <w:szCs w:val="26"/>
        </w:rPr>
        <w:t>View unrelated patient information</w:t>
      </w:r>
    </w:p>
    <w:p w14:paraId="6F903799" w14:textId="77777777" w:rsidR="00A45F7F" w:rsidRDefault="00A45F7F" w:rsidP="00A45F7F">
      <w:pPr>
        <w:pStyle w:val="ListBullet"/>
        <w:numPr>
          <w:ilvl w:val="0"/>
          <w:numId w:val="0"/>
        </w:numPr>
        <w:ind w:left="360"/>
        <w:rPr>
          <w:rFonts w:asciiTheme="majorHAnsi" w:hAnsiTheme="majorHAnsi" w:cstheme="majorHAnsi"/>
          <w:b/>
          <w:bCs/>
          <w:sz w:val="26"/>
          <w:szCs w:val="26"/>
        </w:rPr>
      </w:pPr>
    </w:p>
    <w:p w14:paraId="6B73B618" w14:textId="0AB1CD11" w:rsidR="00A45F7F" w:rsidRPr="00A45F7F" w:rsidRDefault="00A45F7F" w:rsidP="00A45F7F">
      <w:pPr>
        <w:pStyle w:val="ListBullet"/>
        <w:numPr>
          <w:ilvl w:val="0"/>
          <w:numId w:val="0"/>
        </w:numPr>
        <w:ind w:left="360"/>
        <w:rPr>
          <w:rFonts w:asciiTheme="majorHAnsi" w:hAnsiTheme="majorHAnsi" w:cstheme="majorHAnsi"/>
          <w:b/>
          <w:bCs/>
          <w:sz w:val="26"/>
          <w:szCs w:val="26"/>
        </w:rPr>
      </w:pPr>
      <w:r w:rsidRPr="00A45F7F">
        <w:rPr>
          <w:rFonts w:asciiTheme="majorHAnsi" w:hAnsiTheme="majorHAnsi" w:cstheme="majorHAnsi"/>
          <w:b/>
          <w:bCs/>
          <w:sz w:val="26"/>
          <w:szCs w:val="26"/>
        </w:rPr>
        <w:t>5. Patient</w:t>
      </w:r>
    </w:p>
    <w:p w14:paraId="511DB246" w14:textId="77777777" w:rsidR="00A45F7F" w:rsidRPr="00AA5A6A" w:rsidRDefault="00A45F7F" w:rsidP="00A45F7F">
      <w:pPr>
        <w:pStyle w:val="ListBullet"/>
        <w:numPr>
          <w:ilvl w:val="0"/>
          <w:numId w:val="21"/>
        </w:numPr>
        <w:rPr>
          <w:rFonts w:cstheme="majorHAnsi"/>
          <w:sz w:val="26"/>
          <w:szCs w:val="26"/>
        </w:rPr>
      </w:pPr>
      <w:r w:rsidRPr="00AA5A6A">
        <w:rPr>
          <w:rFonts w:cstheme="majorHAnsi"/>
          <w:sz w:val="26"/>
          <w:szCs w:val="26"/>
        </w:rPr>
        <w:t>Register/Login</w:t>
      </w:r>
    </w:p>
    <w:p w14:paraId="7B4D157F" w14:textId="77777777" w:rsidR="00A45F7F" w:rsidRPr="00AA5A6A" w:rsidRDefault="00A45F7F" w:rsidP="00A45F7F">
      <w:pPr>
        <w:pStyle w:val="ListBullet"/>
        <w:numPr>
          <w:ilvl w:val="0"/>
          <w:numId w:val="21"/>
        </w:numPr>
        <w:rPr>
          <w:rFonts w:cstheme="majorHAnsi"/>
          <w:sz w:val="26"/>
          <w:szCs w:val="26"/>
        </w:rPr>
      </w:pPr>
      <w:r w:rsidRPr="00AA5A6A">
        <w:rPr>
          <w:rFonts w:cstheme="majorHAnsi"/>
          <w:sz w:val="26"/>
          <w:szCs w:val="26"/>
        </w:rPr>
        <w:t>Update profile</w:t>
      </w:r>
    </w:p>
    <w:p w14:paraId="573EA2D2" w14:textId="77777777" w:rsidR="00A45F7F" w:rsidRPr="00AA5A6A" w:rsidRDefault="00A45F7F" w:rsidP="00A45F7F">
      <w:pPr>
        <w:pStyle w:val="ListBullet"/>
        <w:numPr>
          <w:ilvl w:val="0"/>
          <w:numId w:val="21"/>
        </w:numPr>
        <w:rPr>
          <w:rFonts w:cstheme="majorHAnsi"/>
          <w:sz w:val="26"/>
          <w:szCs w:val="26"/>
        </w:rPr>
      </w:pPr>
      <w:r w:rsidRPr="00AA5A6A">
        <w:rPr>
          <w:rFonts w:cstheme="majorHAnsi"/>
          <w:sz w:val="26"/>
          <w:szCs w:val="26"/>
        </w:rPr>
        <w:t>Book appointments</w:t>
      </w:r>
    </w:p>
    <w:p w14:paraId="18F92B88" w14:textId="77777777" w:rsidR="00A45F7F" w:rsidRPr="00AA5A6A" w:rsidRDefault="00A45F7F" w:rsidP="00A45F7F">
      <w:pPr>
        <w:pStyle w:val="ListBullet"/>
        <w:numPr>
          <w:ilvl w:val="0"/>
          <w:numId w:val="21"/>
        </w:numPr>
        <w:rPr>
          <w:rFonts w:cstheme="majorHAnsi"/>
          <w:sz w:val="26"/>
          <w:szCs w:val="26"/>
        </w:rPr>
      </w:pPr>
      <w:r w:rsidRPr="00AA5A6A">
        <w:rPr>
          <w:rFonts w:cstheme="majorHAnsi"/>
          <w:sz w:val="26"/>
          <w:szCs w:val="26"/>
        </w:rPr>
        <w:t>View prescriptions</w:t>
      </w:r>
    </w:p>
    <w:p w14:paraId="2A07C0B2" w14:textId="77777777" w:rsidR="00A45F7F" w:rsidRPr="00AA5A6A" w:rsidRDefault="00A45F7F" w:rsidP="00A45F7F">
      <w:pPr>
        <w:pStyle w:val="ListBullet"/>
        <w:numPr>
          <w:ilvl w:val="0"/>
          <w:numId w:val="21"/>
        </w:numPr>
        <w:rPr>
          <w:rFonts w:cstheme="majorHAnsi"/>
          <w:sz w:val="26"/>
          <w:szCs w:val="26"/>
        </w:rPr>
      </w:pPr>
      <w:r w:rsidRPr="00AA5A6A">
        <w:rPr>
          <w:rFonts w:cstheme="majorHAnsi"/>
          <w:sz w:val="26"/>
          <w:szCs w:val="26"/>
        </w:rPr>
        <w:t>Download reports</w:t>
      </w:r>
    </w:p>
    <w:p w14:paraId="067840AA" w14:textId="77777777" w:rsidR="00A45F7F" w:rsidRPr="00AA5A6A" w:rsidRDefault="00A45F7F" w:rsidP="00A45F7F">
      <w:pPr>
        <w:pStyle w:val="ListBullet"/>
        <w:numPr>
          <w:ilvl w:val="0"/>
          <w:numId w:val="21"/>
        </w:numPr>
        <w:rPr>
          <w:rFonts w:cstheme="majorHAnsi"/>
          <w:sz w:val="26"/>
          <w:szCs w:val="26"/>
        </w:rPr>
      </w:pPr>
      <w:r w:rsidRPr="00AA5A6A">
        <w:rPr>
          <w:rFonts w:cstheme="majorHAnsi"/>
          <w:sz w:val="26"/>
          <w:szCs w:val="26"/>
        </w:rPr>
        <w:t>Share records using OTP or QR</w:t>
      </w:r>
    </w:p>
    <w:p w14:paraId="4E555E9F" w14:textId="77777777" w:rsidR="00A45F7F" w:rsidRPr="00AA5A6A" w:rsidRDefault="00A45F7F" w:rsidP="00A45F7F">
      <w:pPr>
        <w:pStyle w:val="ListBullet"/>
        <w:numPr>
          <w:ilvl w:val="0"/>
          <w:numId w:val="21"/>
        </w:numPr>
        <w:rPr>
          <w:rFonts w:cstheme="majorHAnsi"/>
          <w:sz w:val="26"/>
          <w:szCs w:val="26"/>
        </w:rPr>
      </w:pPr>
      <w:r w:rsidRPr="00AA5A6A">
        <w:rPr>
          <w:rFonts w:cstheme="majorHAnsi"/>
          <w:sz w:val="26"/>
          <w:szCs w:val="26"/>
        </w:rPr>
        <w:t>View access history</w:t>
      </w:r>
    </w:p>
    <w:p w14:paraId="16B0E607" w14:textId="3C1BE1B0" w:rsidR="00A45F7F" w:rsidRPr="00AA5A6A" w:rsidRDefault="00A45F7F" w:rsidP="00A45F7F">
      <w:pPr>
        <w:pStyle w:val="ListBullet"/>
        <w:numPr>
          <w:ilvl w:val="0"/>
          <w:numId w:val="21"/>
        </w:numPr>
        <w:rPr>
          <w:rFonts w:cstheme="majorHAnsi"/>
          <w:sz w:val="26"/>
          <w:szCs w:val="26"/>
        </w:rPr>
      </w:pPr>
      <w:r w:rsidRPr="00AA5A6A">
        <w:rPr>
          <w:rFonts w:cstheme="majorHAnsi"/>
          <w:sz w:val="26"/>
          <w:szCs w:val="26"/>
        </w:rPr>
        <w:t>Revoke record access</w:t>
      </w:r>
    </w:p>
    <w:p w14:paraId="0E46503A" w14:textId="77777777" w:rsidR="00A45F7F" w:rsidRDefault="00A45F7F">
      <w:pPr>
        <w:pStyle w:val="Heading2"/>
        <w:rPr>
          <w:color w:val="000000" w:themeColor="text1"/>
        </w:rPr>
      </w:pPr>
    </w:p>
    <w:p w14:paraId="6D5A2CA6" w14:textId="77777777" w:rsidR="00A45F7F" w:rsidRDefault="00A45F7F">
      <w:pPr>
        <w:pStyle w:val="Heading2"/>
        <w:rPr>
          <w:color w:val="000000" w:themeColor="text1"/>
        </w:rPr>
      </w:pPr>
    </w:p>
    <w:p w14:paraId="0948EBB4" w14:textId="77777777" w:rsidR="00A45F7F" w:rsidRDefault="00A45F7F">
      <w:pPr>
        <w:pStyle w:val="Heading2"/>
        <w:rPr>
          <w:color w:val="000000" w:themeColor="text1"/>
        </w:rPr>
      </w:pPr>
    </w:p>
    <w:p w14:paraId="6F805077" w14:textId="77777777" w:rsidR="00A45F7F" w:rsidRDefault="00A45F7F" w:rsidP="00A45F7F"/>
    <w:p w14:paraId="7FEBA300" w14:textId="77777777" w:rsidR="00A45F7F" w:rsidRPr="00A45F7F" w:rsidRDefault="00A45F7F" w:rsidP="00A45F7F"/>
    <w:p w14:paraId="4EE80BF4" w14:textId="77777777" w:rsidR="00A45F7F" w:rsidRDefault="00A45F7F">
      <w:pPr>
        <w:pStyle w:val="Heading2"/>
        <w:rPr>
          <w:color w:val="000000" w:themeColor="text1"/>
        </w:rPr>
      </w:pPr>
    </w:p>
    <w:p w14:paraId="49E51374" w14:textId="77777777" w:rsidR="00A45F7F" w:rsidRDefault="00A45F7F">
      <w:pPr>
        <w:pStyle w:val="Heading2"/>
        <w:rPr>
          <w:color w:val="000000" w:themeColor="text1"/>
        </w:rPr>
      </w:pPr>
    </w:p>
    <w:p w14:paraId="4A6F10D2" w14:textId="77777777" w:rsidR="00A45F7F" w:rsidRDefault="00A45F7F">
      <w:pPr>
        <w:pStyle w:val="Heading2"/>
        <w:rPr>
          <w:color w:val="000000" w:themeColor="text1"/>
        </w:rPr>
      </w:pPr>
    </w:p>
    <w:p w14:paraId="7C30BA6B" w14:textId="77777777" w:rsidR="00A45F7F" w:rsidRDefault="00A45F7F" w:rsidP="00A45F7F"/>
    <w:p w14:paraId="02587E2D" w14:textId="77777777" w:rsidR="00A45F7F" w:rsidRDefault="00A45F7F" w:rsidP="00A45F7F"/>
    <w:p w14:paraId="42B34CB7" w14:textId="77777777" w:rsidR="00265E06" w:rsidRPr="00A45F7F" w:rsidRDefault="00265E06" w:rsidP="00A45F7F"/>
    <w:p w14:paraId="5DFFDC0D" w14:textId="77777777" w:rsidR="00A45F7F" w:rsidRPr="00A45F7F" w:rsidRDefault="00A45F7F" w:rsidP="00A45F7F"/>
    <w:p w14:paraId="7A100EDB" w14:textId="51A1E22F" w:rsidR="00A81752" w:rsidRPr="008D4F70" w:rsidRDefault="00000000">
      <w:pPr>
        <w:pStyle w:val="Heading2"/>
        <w:rPr>
          <w:color w:val="000000" w:themeColor="text1"/>
        </w:rPr>
      </w:pPr>
      <w:r w:rsidRPr="008D4F70">
        <w:rPr>
          <w:color w:val="000000" w:themeColor="text1"/>
        </w:rPr>
        <w:lastRenderedPageBreak/>
        <w:t>Mini Project Modules</w:t>
      </w:r>
    </w:p>
    <w:p w14:paraId="5516EFA1" w14:textId="77777777" w:rsidR="00A81752" w:rsidRDefault="00000000">
      <w:pPr>
        <w:pStyle w:val="ListBullet"/>
      </w:pPr>
      <w:r>
        <w:t>Patient Registration and Secure Login</w:t>
      </w:r>
    </w:p>
    <w:p w14:paraId="6BF3C7EE" w14:textId="77777777" w:rsidR="00A81752" w:rsidRDefault="00000000">
      <w:pPr>
        <w:pStyle w:val="ListBullet"/>
      </w:pPr>
      <w:r>
        <w:t>Hospital Registration and Approval</w:t>
      </w:r>
    </w:p>
    <w:p w14:paraId="0249EA81" w14:textId="77777777" w:rsidR="00A81752" w:rsidRDefault="00000000">
      <w:pPr>
        <w:pStyle w:val="ListBullet"/>
      </w:pPr>
      <w:r>
        <w:t>Hospital Administrator Dashboard</w:t>
      </w:r>
    </w:p>
    <w:p w14:paraId="68B5FFD9" w14:textId="77777777" w:rsidR="00A81752" w:rsidRDefault="00000000">
      <w:pPr>
        <w:pStyle w:val="ListBullet"/>
      </w:pPr>
      <w:r>
        <w:t>Doctor Management</w:t>
      </w:r>
    </w:p>
    <w:p w14:paraId="29250F63" w14:textId="77777777" w:rsidR="00A81752" w:rsidRDefault="00000000">
      <w:pPr>
        <w:pStyle w:val="ListBullet"/>
      </w:pPr>
      <w:r>
        <w:t>Appointment Booking and Scheduling</w:t>
      </w:r>
    </w:p>
    <w:p w14:paraId="0DCC147F" w14:textId="77777777" w:rsidR="00A81752" w:rsidRDefault="00000000">
      <w:pPr>
        <w:pStyle w:val="ListBullet"/>
      </w:pPr>
      <w:r>
        <w:t>Digital Prescription Management</w:t>
      </w:r>
    </w:p>
    <w:p w14:paraId="693B0335" w14:textId="77777777" w:rsidR="00A81752" w:rsidRDefault="00000000">
      <w:pPr>
        <w:pStyle w:val="ListBullet"/>
      </w:pPr>
      <w:r>
        <w:t>Medical Record Upload (Prescriptions, Lab Reports, Discharge Summaries, Medical Images)</w:t>
      </w:r>
    </w:p>
    <w:p w14:paraId="783502E4" w14:textId="77777777" w:rsidR="00A81752" w:rsidRDefault="00000000">
      <w:pPr>
        <w:pStyle w:val="ListBullet"/>
      </w:pPr>
      <w:r>
        <w:t>OTP/QR-Based Record Sharing Between Participating Hospitals</w:t>
      </w:r>
    </w:p>
    <w:p w14:paraId="24BCEB67" w14:textId="77777777" w:rsidR="00A81752" w:rsidRDefault="00000000">
      <w:pPr>
        <w:pStyle w:val="ListBullet"/>
      </w:pPr>
      <w:r>
        <w:t>Role-Based Access Control (Super Admin, Hospital Admin, Doctor, Lab Technician, Patient)</w:t>
      </w:r>
    </w:p>
    <w:p w14:paraId="7E9F8A95" w14:textId="77777777" w:rsidR="00A81752" w:rsidRDefault="00000000">
      <w:pPr>
        <w:pStyle w:val="ListBullet"/>
      </w:pPr>
      <w:r>
        <w:t>Audit Log for Medical Record Access</w:t>
      </w:r>
    </w:p>
    <w:p w14:paraId="371EC456" w14:textId="17ED46D0" w:rsidR="00A81752" w:rsidRPr="008D4F70" w:rsidRDefault="00000000" w:rsidP="008D4F70">
      <w:pPr>
        <w:rPr>
          <w:b/>
          <w:bCs/>
        </w:rPr>
      </w:pPr>
      <w:r w:rsidRPr="008D4F70">
        <w:rPr>
          <w:b/>
          <w:bCs/>
          <w:sz w:val="24"/>
          <w:szCs w:val="24"/>
        </w:rPr>
        <w:t>Major Project Extension</w:t>
      </w:r>
    </w:p>
    <w:p w14:paraId="325EE83E" w14:textId="77777777" w:rsidR="00A81752" w:rsidRDefault="00000000">
      <w:r>
        <w:t>The major project extends the web application into a comprehensive digital healthcare ecosystem by introducing intelligent healthcare services, mobile accessibility, and advanced analytics.</w:t>
      </w:r>
    </w:p>
    <w:p w14:paraId="7E00538F" w14:textId="77777777" w:rsidR="00A81752" w:rsidRDefault="00000000">
      <w:pPr>
        <w:pStyle w:val="ListBullet"/>
      </w:pPr>
      <w:r>
        <w:t>Patient Mobile Application</w:t>
      </w:r>
    </w:p>
    <w:p w14:paraId="6D928843" w14:textId="77777777" w:rsidR="00A81752" w:rsidRDefault="00000000">
      <w:pPr>
        <w:pStyle w:val="ListBullet"/>
      </w:pPr>
      <w:r>
        <w:t>AI-Based OCR for Paper Prescription Digitization</w:t>
      </w:r>
    </w:p>
    <w:p w14:paraId="29826129" w14:textId="77777777" w:rsidR="00A81752" w:rsidRDefault="00000000">
      <w:pPr>
        <w:pStyle w:val="ListBullet"/>
      </w:pPr>
      <w:r>
        <w:t>Medicine Reminder and Follow-up Notifications</w:t>
      </w:r>
    </w:p>
    <w:p w14:paraId="09D62E40" w14:textId="77777777" w:rsidR="00A81752" w:rsidRDefault="00000000">
      <w:pPr>
        <w:pStyle w:val="ListBullet"/>
      </w:pPr>
      <w:r>
        <w:t>Integrated Pharmacy Module</w:t>
      </w:r>
    </w:p>
    <w:p w14:paraId="78B9043F" w14:textId="77777777" w:rsidR="00A81752" w:rsidRDefault="00000000">
      <w:pPr>
        <w:pStyle w:val="ListBullet"/>
      </w:pPr>
      <w:r>
        <w:t>Emergency QR Health Card</w:t>
      </w:r>
    </w:p>
    <w:p w14:paraId="6CE4CB29" w14:textId="77777777" w:rsidR="00A81752" w:rsidRDefault="00000000">
      <w:pPr>
        <w:pStyle w:val="ListBullet"/>
      </w:pPr>
      <w:r>
        <w:t>Cross-Hospital Medical Record Sharing</w:t>
      </w:r>
    </w:p>
    <w:p w14:paraId="71EF3BE5" w14:textId="7D423FE5" w:rsidR="00A81752" w:rsidRDefault="00000000" w:rsidP="008D4F70">
      <w:pPr>
        <w:pStyle w:val="ListBullet"/>
      </w:pPr>
      <w:r>
        <w:t>Health Analytics Dashboard</w:t>
      </w:r>
    </w:p>
    <w:p w14:paraId="01D9A93F" w14:textId="77777777" w:rsidR="00A81752" w:rsidRDefault="00000000">
      <w:pPr>
        <w:pStyle w:val="ListBullet"/>
      </w:pPr>
      <w:r>
        <w:t>Notification System (SMS/Email/Push)</w:t>
      </w:r>
    </w:p>
    <w:p w14:paraId="163E7C7A" w14:textId="77777777" w:rsidR="00A81752" w:rsidRDefault="00000000">
      <w:pPr>
        <w:pStyle w:val="ListBullet"/>
      </w:pPr>
      <w:r>
        <w:t>Hospital Performance Analytics</w:t>
      </w:r>
    </w:p>
    <w:p w14:paraId="5B6A6641" w14:textId="77777777" w:rsidR="002A195E" w:rsidRDefault="002A195E" w:rsidP="002A195E">
      <w:pPr>
        <w:pStyle w:val="ListBullet"/>
        <w:numPr>
          <w:ilvl w:val="0"/>
          <w:numId w:val="0"/>
        </w:numPr>
        <w:ind w:left="360" w:hanging="360"/>
      </w:pPr>
    </w:p>
    <w:p w14:paraId="1C24A7F5" w14:textId="77777777" w:rsidR="002A195E" w:rsidRDefault="002A195E" w:rsidP="002A195E">
      <w:pPr>
        <w:pStyle w:val="ListBullet"/>
        <w:numPr>
          <w:ilvl w:val="0"/>
          <w:numId w:val="0"/>
        </w:numPr>
        <w:ind w:left="360" w:hanging="360"/>
      </w:pPr>
    </w:p>
    <w:p w14:paraId="2CC01D1B" w14:textId="77777777" w:rsidR="002A195E" w:rsidRPr="002A195E" w:rsidRDefault="002A195E" w:rsidP="002A195E">
      <w:pPr>
        <w:pStyle w:val="ListBullet"/>
        <w:numPr>
          <w:ilvl w:val="0"/>
          <w:numId w:val="0"/>
        </w:numPr>
        <w:rPr>
          <w:b/>
          <w:bCs/>
          <w:lang w:val="en-IN"/>
        </w:rPr>
      </w:pPr>
      <w:r w:rsidRPr="002A195E">
        <w:rPr>
          <w:b/>
          <w:bCs/>
          <w:lang w:val="en-IN"/>
        </w:rPr>
        <w:t>Example Scenario</w:t>
      </w:r>
    </w:p>
    <w:p w14:paraId="61294F40" w14:textId="77777777" w:rsidR="002A195E" w:rsidRPr="002A195E" w:rsidRDefault="002A195E" w:rsidP="002A195E">
      <w:pPr>
        <w:pStyle w:val="ListBullet"/>
        <w:numPr>
          <w:ilvl w:val="0"/>
          <w:numId w:val="10"/>
        </w:numPr>
        <w:tabs>
          <w:tab w:val="clear" w:pos="720"/>
          <w:tab w:val="num" w:pos="709"/>
        </w:tabs>
        <w:ind w:left="426" w:hanging="66"/>
        <w:jc w:val="both"/>
        <w:rPr>
          <w:lang w:val="en-IN"/>
        </w:rPr>
      </w:pPr>
      <w:r w:rsidRPr="002A195E">
        <w:rPr>
          <w:lang w:val="en-IN"/>
        </w:rPr>
        <w:t xml:space="preserve">Patient registers on your platform. </w:t>
      </w:r>
    </w:p>
    <w:p w14:paraId="08D23E2B" w14:textId="77777777" w:rsidR="002A195E" w:rsidRPr="002A195E" w:rsidRDefault="002A195E" w:rsidP="002A195E">
      <w:pPr>
        <w:pStyle w:val="ListBullet"/>
        <w:numPr>
          <w:ilvl w:val="0"/>
          <w:numId w:val="10"/>
        </w:numPr>
        <w:tabs>
          <w:tab w:val="clear" w:pos="720"/>
          <w:tab w:val="num" w:pos="709"/>
        </w:tabs>
        <w:ind w:left="426" w:hanging="66"/>
        <w:jc w:val="both"/>
        <w:rPr>
          <w:lang w:val="en-IN"/>
        </w:rPr>
      </w:pPr>
      <w:r w:rsidRPr="002A195E">
        <w:rPr>
          <w:lang w:val="en-IN"/>
        </w:rPr>
        <w:t xml:space="preserve">Patient visits </w:t>
      </w:r>
      <w:r w:rsidRPr="002A195E">
        <w:rPr>
          <w:b/>
          <w:bCs/>
          <w:lang w:val="en-IN"/>
        </w:rPr>
        <w:t>Hospital A</w:t>
      </w:r>
      <w:r w:rsidRPr="002A195E">
        <w:rPr>
          <w:lang w:val="en-IN"/>
        </w:rPr>
        <w:t xml:space="preserve">. </w:t>
      </w:r>
    </w:p>
    <w:p w14:paraId="04A7AB07" w14:textId="77777777" w:rsidR="002A195E" w:rsidRPr="002A195E" w:rsidRDefault="002A195E" w:rsidP="002A195E">
      <w:pPr>
        <w:pStyle w:val="ListBullet"/>
        <w:numPr>
          <w:ilvl w:val="0"/>
          <w:numId w:val="10"/>
        </w:numPr>
        <w:tabs>
          <w:tab w:val="clear" w:pos="720"/>
          <w:tab w:val="num" w:pos="709"/>
        </w:tabs>
        <w:ind w:left="426" w:hanging="66"/>
        <w:jc w:val="both"/>
        <w:rPr>
          <w:lang w:val="en-IN"/>
        </w:rPr>
      </w:pPr>
      <w:r w:rsidRPr="002A195E">
        <w:rPr>
          <w:lang w:val="en-IN"/>
        </w:rPr>
        <w:t xml:space="preserve">Doctor at Hospital A adds a diagnosis and prescription. </w:t>
      </w:r>
    </w:p>
    <w:p w14:paraId="2F58CFE2" w14:textId="77777777" w:rsidR="002A195E" w:rsidRDefault="002A195E" w:rsidP="002A195E">
      <w:pPr>
        <w:pStyle w:val="ListBullet"/>
        <w:numPr>
          <w:ilvl w:val="0"/>
          <w:numId w:val="10"/>
        </w:numPr>
        <w:tabs>
          <w:tab w:val="clear" w:pos="720"/>
          <w:tab w:val="num" w:pos="709"/>
        </w:tabs>
        <w:ind w:left="426" w:hanging="66"/>
        <w:jc w:val="both"/>
        <w:rPr>
          <w:lang w:val="en-IN"/>
        </w:rPr>
      </w:pPr>
      <w:r w:rsidRPr="002A195E">
        <w:rPr>
          <w:lang w:val="en-IN"/>
        </w:rPr>
        <w:t xml:space="preserve">Two months later, the patient visits </w:t>
      </w:r>
      <w:r w:rsidRPr="002A195E">
        <w:rPr>
          <w:b/>
          <w:bCs/>
          <w:lang w:val="en-IN"/>
        </w:rPr>
        <w:t>Hospital B</w:t>
      </w:r>
      <w:r w:rsidRPr="002A195E">
        <w:rPr>
          <w:lang w:val="en-IN"/>
        </w:rPr>
        <w:t xml:space="preserve">, which is also on the platform. </w:t>
      </w:r>
    </w:p>
    <w:p w14:paraId="242CF545" w14:textId="6ABD1778" w:rsidR="002A195E" w:rsidRPr="002A195E" w:rsidRDefault="002A195E" w:rsidP="002A195E">
      <w:pPr>
        <w:pStyle w:val="ListBullet"/>
        <w:numPr>
          <w:ilvl w:val="0"/>
          <w:numId w:val="10"/>
        </w:numPr>
        <w:tabs>
          <w:tab w:val="clear" w:pos="720"/>
          <w:tab w:val="num" w:pos="709"/>
        </w:tabs>
        <w:ind w:left="426" w:hanging="66"/>
        <w:jc w:val="both"/>
        <w:rPr>
          <w:lang w:val="en-IN"/>
        </w:rPr>
      </w:pPr>
      <w:r w:rsidRPr="002A195E">
        <w:rPr>
          <w:lang w:val="en-IN"/>
        </w:rPr>
        <w:t xml:space="preserve">With the patient's consent (OTP or QR code), the doctor at Hospital B can view the </w:t>
      </w:r>
      <w:r>
        <w:rPr>
          <w:lang w:val="en-IN"/>
        </w:rPr>
        <w:t xml:space="preserve">    </w:t>
      </w:r>
    </w:p>
    <w:p w14:paraId="4CE26441" w14:textId="1636F7C3" w:rsidR="002A195E" w:rsidRPr="002A195E" w:rsidRDefault="002A195E" w:rsidP="002A195E">
      <w:pPr>
        <w:pStyle w:val="ListBullet"/>
        <w:numPr>
          <w:ilvl w:val="0"/>
          <w:numId w:val="0"/>
        </w:numPr>
        <w:ind w:left="426"/>
        <w:jc w:val="both"/>
        <w:rPr>
          <w:lang w:val="en-IN"/>
        </w:rPr>
      </w:pPr>
      <w:r>
        <w:rPr>
          <w:lang w:val="en-IN"/>
        </w:rPr>
        <w:t xml:space="preserve">       </w:t>
      </w:r>
      <w:r w:rsidRPr="002A195E">
        <w:rPr>
          <w:lang w:val="en-IN"/>
        </w:rPr>
        <w:t>patient's previous records from Hospital A.</w:t>
      </w:r>
    </w:p>
    <w:p w14:paraId="196DCAE3" w14:textId="77777777" w:rsidR="002A195E" w:rsidRPr="002A195E" w:rsidRDefault="002A195E" w:rsidP="002A195E">
      <w:pPr>
        <w:pStyle w:val="ListBullet"/>
        <w:numPr>
          <w:ilvl w:val="0"/>
          <w:numId w:val="10"/>
        </w:numPr>
        <w:tabs>
          <w:tab w:val="clear" w:pos="720"/>
          <w:tab w:val="num" w:pos="709"/>
        </w:tabs>
        <w:ind w:left="426" w:hanging="66"/>
        <w:jc w:val="both"/>
        <w:rPr>
          <w:lang w:val="en-IN"/>
        </w:rPr>
      </w:pPr>
      <w:r w:rsidRPr="002A195E">
        <w:rPr>
          <w:lang w:val="en-IN"/>
        </w:rPr>
        <w:t>Hospital B adds new records, creating a continuous medical history.</w:t>
      </w:r>
    </w:p>
    <w:p w14:paraId="13D5365E" w14:textId="77777777" w:rsidR="002A195E" w:rsidRDefault="002A195E" w:rsidP="002A195E">
      <w:pPr>
        <w:pStyle w:val="ListBullet"/>
        <w:numPr>
          <w:ilvl w:val="0"/>
          <w:numId w:val="0"/>
        </w:numPr>
        <w:tabs>
          <w:tab w:val="num" w:pos="709"/>
        </w:tabs>
        <w:ind w:left="426" w:hanging="66"/>
        <w:jc w:val="both"/>
      </w:pPr>
    </w:p>
    <w:sectPr w:rsidR="002A195E" w:rsidSect="00FD6FB9">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31FE603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44B5D56"/>
    <w:multiLevelType w:val="hybridMultilevel"/>
    <w:tmpl w:val="EB582D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 w15:restartNumberingAfterBreak="0">
    <w:nsid w:val="0D7E43C5"/>
    <w:multiLevelType w:val="hybridMultilevel"/>
    <w:tmpl w:val="A38CA2EE"/>
    <w:lvl w:ilvl="0" w:tplc="4F8646C0">
      <w:start w:val="1"/>
      <w:numFmt w:val="decimal"/>
      <w:lvlText w:val="%1."/>
      <w:lvlJc w:val="left"/>
      <w:pPr>
        <w:ind w:left="540" w:hanging="360"/>
      </w:pPr>
      <w:rPr>
        <w:rFonts w:hint="default"/>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1" w15:restartNumberingAfterBreak="0">
    <w:nsid w:val="116B6DA8"/>
    <w:multiLevelType w:val="hybridMultilevel"/>
    <w:tmpl w:val="3A00814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 w15:restartNumberingAfterBreak="0">
    <w:nsid w:val="15BF7ACE"/>
    <w:multiLevelType w:val="hybridMultilevel"/>
    <w:tmpl w:val="FA9830E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3" w15:restartNumberingAfterBreak="0">
    <w:nsid w:val="1D4462B2"/>
    <w:multiLevelType w:val="hybridMultilevel"/>
    <w:tmpl w:val="1C72A06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4" w15:restartNumberingAfterBreak="0">
    <w:nsid w:val="2B1A3A7A"/>
    <w:multiLevelType w:val="hybridMultilevel"/>
    <w:tmpl w:val="1EA4B8F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E6E766E"/>
    <w:multiLevelType w:val="hybridMultilevel"/>
    <w:tmpl w:val="74C2C3E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05728C8"/>
    <w:multiLevelType w:val="multilevel"/>
    <w:tmpl w:val="884422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44E7217"/>
    <w:multiLevelType w:val="hybridMultilevel"/>
    <w:tmpl w:val="60D2F28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8" w15:restartNumberingAfterBreak="0">
    <w:nsid w:val="6BF26564"/>
    <w:multiLevelType w:val="hybridMultilevel"/>
    <w:tmpl w:val="D2FC88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9" w15:restartNumberingAfterBreak="0">
    <w:nsid w:val="77815919"/>
    <w:multiLevelType w:val="hybridMultilevel"/>
    <w:tmpl w:val="A83A32C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798959D5"/>
    <w:multiLevelType w:val="hybridMultilevel"/>
    <w:tmpl w:val="34B69E8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49718949">
    <w:abstractNumId w:val="8"/>
  </w:num>
  <w:num w:numId="2" w16cid:durableId="1211262121">
    <w:abstractNumId w:val="6"/>
  </w:num>
  <w:num w:numId="3" w16cid:durableId="1976567356">
    <w:abstractNumId w:val="5"/>
  </w:num>
  <w:num w:numId="4" w16cid:durableId="971134341">
    <w:abstractNumId w:val="4"/>
  </w:num>
  <w:num w:numId="5" w16cid:durableId="1437286160">
    <w:abstractNumId w:val="7"/>
  </w:num>
  <w:num w:numId="6" w16cid:durableId="72894032">
    <w:abstractNumId w:val="3"/>
  </w:num>
  <w:num w:numId="7" w16cid:durableId="623661769">
    <w:abstractNumId w:val="2"/>
  </w:num>
  <w:num w:numId="8" w16cid:durableId="1797405697">
    <w:abstractNumId w:val="1"/>
  </w:num>
  <w:num w:numId="9" w16cid:durableId="2083865751">
    <w:abstractNumId w:val="0"/>
  </w:num>
  <w:num w:numId="10" w16cid:durableId="837885890">
    <w:abstractNumId w:val="16"/>
  </w:num>
  <w:num w:numId="11" w16cid:durableId="1213737296">
    <w:abstractNumId w:val="15"/>
  </w:num>
  <w:num w:numId="12" w16cid:durableId="1746222978">
    <w:abstractNumId w:val="10"/>
  </w:num>
  <w:num w:numId="13" w16cid:durableId="329017981">
    <w:abstractNumId w:val="20"/>
  </w:num>
  <w:num w:numId="14" w16cid:durableId="954870563">
    <w:abstractNumId w:val="13"/>
  </w:num>
  <w:num w:numId="15" w16cid:durableId="1521159651">
    <w:abstractNumId w:val="18"/>
  </w:num>
  <w:num w:numId="16" w16cid:durableId="584189032">
    <w:abstractNumId w:val="14"/>
  </w:num>
  <w:num w:numId="17" w16cid:durableId="57024149">
    <w:abstractNumId w:val="19"/>
  </w:num>
  <w:num w:numId="18" w16cid:durableId="976687508">
    <w:abstractNumId w:val="11"/>
  </w:num>
  <w:num w:numId="19" w16cid:durableId="1380517467">
    <w:abstractNumId w:val="9"/>
  </w:num>
  <w:num w:numId="20" w16cid:durableId="495875835">
    <w:abstractNumId w:val="17"/>
  </w:num>
  <w:num w:numId="21" w16cid:durableId="18304408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65E06"/>
    <w:rsid w:val="0029639D"/>
    <w:rsid w:val="002A195E"/>
    <w:rsid w:val="00326F90"/>
    <w:rsid w:val="00607AF5"/>
    <w:rsid w:val="006B230E"/>
    <w:rsid w:val="008D4F70"/>
    <w:rsid w:val="00982D30"/>
    <w:rsid w:val="00A45F7F"/>
    <w:rsid w:val="00A81752"/>
    <w:rsid w:val="00AA1D8D"/>
    <w:rsid w:val="00AA5A6A"/>
    <w:rsid w:val="00B47730"/>
    <w:rsid w:val="00CB0664"/>
    <w:rsid w:val="00FC693F"/>
    <w:rsid w:val="00FD6FB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272797"/>
  <w14:defaultImageDpi w14:val="300"/>
  <w15:docId w15:val="{F05100AD-FC26-4257-B86D-91992E0C01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559</Words>
  <Characters>3192</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3744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Rohith R Nair</cp:lastModifiedBy>
  <cp:revision>2</cp:revision>
  <cp:lastPrinted>2026-07-07T18:38:00Z</cp:lastPrinted>
  <dcterms:created xsi:type="dcterms:W3CDTF">2026-07-07T19:05:00Z</dcterms:created>
  <dcterms:modified xsi:type="dcterms:W3CDTF">2026-07-07T19:05:00Z</dcterms:modified>
  <cp:category/>
</cp:coreProperties>
</file>